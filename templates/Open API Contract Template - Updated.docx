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34F1" w14:textId="77777777" w:rsidR="00775829" w:rsidRDefault="00EF6F6B">
      <w:pPr>
        <w:pStyle w:val="Title"/>
      </w:pPr>
      <w:r>
        <w:t>OpenAPI 3.1 Contract Template</w:t>
      </w:r>
    </w:p>
    <w:p w14:paraId="42450114" w14:textId="77777777" w:rsidR="00775829" w:rsidRDefault="00EF6F6B">
      <w:r>
        <w:rPr>
          <w:b/>
          <w:color w:val="595959"/>
          <w:sz w:val="24"/>
        </w:rPr>
        <w:t>Enterprise REST API Contract Template</w:t>
      </w:r>
    </w:p>
    <w:p w14:paraId="6C473C19" w14:textId="77777777" w:rsidR="00775829" w:rsidRDefault="00EF6F6B">
      <w:r>
        <w:t>This resource-neutral template provides a production-ready structure for defining a REST API contract using OpenAPI 3.1. Replace every bracketed placeholder before review. Required governance metadata, pagination, error handling, correlation, idempotency, versioning, and lifecycle controls are built into the template.</w:t>
      </w:r>
    </w:p>
    <w:p w14:paraId="03D97123" w14:textId="77777777" w:rsidR="00775829" w:rsidRDefault="00EF6F6B">
      <w:pPr>
        <w:pStyle w:val="Heading1"/>
      </w:pPr>
      <w:r>
        <w:t>How to Use This Template</w:t>
      </w:r>
    </w:p>
    <w:p w14:paraId="47D60E7A" w14:textId="77777777" w:rsidR="00775829" w:rsidRDefault="00EF6F6B">
      <w:pPr>
        <w:pStyle w:val="ListBullet"/>
      </w:pPr>
      <w:r>
        <w:t>Use this template as the starting point for each REST API contract.</w:t>
      </w:r>
    </w:p>
    <w:p w14:paraId="79F63216" w14:textId="77777777" w:rsidR="00775829" w:rsidRDefault="00EF6F6B">
      <w:pPr>
        <w:pStyle w:val="ListBullet"/>
      </w:pPr>
      <w:r>
        <w:t>Store the completed OpenAPI file with the API source code in version control.</w:t>
      </w:r>
    </w:p>
    <w:p w14:paraId="74EC790A" w14:textId="77777777" w:rsidR="00775829" w:rsidRDefault="00EF6F6B">
      <w:pPr>
        <w:pStyle w:val="ListBullet"/>
      </w:pPr>
      <w:r>
        <w:t>Remove unused examples and placeholders before pull-request review.</w:t>
      </w:r>
    </w:p>
    <w:p w14:paraId="2EEC68FF" w14:textId="77777777" w:rsidR="00775829" w:rsidRDefault="00EF6F6B">
      <w:pPr>
        <w:pStyle w:val="ListBullet"/>
      </w:pPr>
      <w:r>
        <w:t>Reference reusable parameters, schemas, headers, and responses rather than repeating definitions.</w:t>
      </w:r>
    </w:p>
    <w:p w14:paraId="3E84DBEC" w14:textId="77777777" w:rsidR="00775829" w:rsidRDefault="00EF6F6B">
      <w:pPr>
        <w:pStyle w:val="ListBullet"/>
      </w:pPr>
      <w:r>
        <w:t>Validate the contract through the approved Spectral ruleset and GitHub pull-request workflow.</w:t>
      </w:r>
    </w:p>
    <w:p w14:paraId="09F5CC0C" w14:textId="77777777" w:rsidR="00775829" w:rsidRDefault="00EF6F6B">
      <w:pPr>
        <w:pStyle w:val="Heading1"/>
      </w:pPr>
      <w:r>
        <w:t>OpenAPI Contract</w:t>
      </w:r>
    </w:p>
    <w:p w14:paraId="35A19DA2" w14:textId="77777777" w:rsidR="00775829" w:rsidRDefault="00EF6F6B">
      <w:pPr>
        <w:pStyle w:val="Heading2"/>
      </w:pPr>
      <w:r>
        <w:t>1. Metadata and Contract Identity</w:t>
      </w:r>
    </w:p>
    <w:p w14:paraId="14292F50" w14:textId="77777777" w:rsidR="00775829" w:rsidRDefault="00EF6F6B">
      <w:r>
        <w:t>Defines API identity, ownership, architectural classification, audience, lifecycle, criticality, data classification, support, and source-of-record metadata.</w:t>
      </w:r>
    </w:p>
    <w:p w14:paraId="0B08D347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>openapi: 3.1.0</w:t>
      </w:r>
      <w:r>
        <w:br/>
        <w:t>info:</w:t>
      </w:r>
      <w:r>
        <w:br/>
        <w:t xml:space="preserve">  title: [API Name]</w:t>
      </w:r>
      <w:r>
        <w:br/>
        <w:t xml:space="preserve">  version: [Major.Minor.Patch]</w:t>
      </w:r>
      <w:r>
        <w:br/>
        <w:t xml:space="preserve">  summary: [Short API summary]</w:t>
      </w:r>
      <w:r>
        <w:br/>
        <w:t xml:space="preserve">  description: &gt;</w:t>
      </w:r>
      <w:r>
        <w:br/>
        <w:t xml:space="preserve">    [Describe the capability, primary resources, intended consumers,</w:t>
      </w:r>
      <w:r>
        <w:br/>
        <w:t xml:space="preserve">    and important usage boundaries.]</w:t>
      </w:r>
      <w:r>
        <w:br/>
        <w:t xml:space="preserve">  contact:</w:t>
      </w:r>
      <w:r>
        <w:br/>
        <w:t xml:space="preserve">    name: [API owning team]</w:t>
      </w:r>
      <w:r>
        <w:br/>
        <w:t xml:space="preserve">    email: [team-or-distribution-list@company.com]</w:t>
      </w:r>
      <w:r>
        <w:br/>
        <w:t xml:space="preserve">  x-api-metadata:</w:t>
      </w:r>
      <w:r>
        <w:br/>
        <w:t xml:space="preserve">    apiId: [unique-api-id]</w:t>
      </w:r>
      <w:r>
        <w:br/>
        <w:t xml:space="preserve">    apiName: [API Name]</w:t>
      </w:r>
      <w:r>
        <w:br/>
        <w:t xml:space="preserve">    owner: [API owning team]</w:t>
      </w:r>
      <w:r>
        <w:br/>
        <w:t xml:space="preserve">    businessOwner: [Business owner or value stream]</w:t>
      </w:r>
      <w:r>
        <w:br/>
        <w:t xml:space="preserve">    architectureOwner: [Architecture owner or review functio</w:t>
      </w:r>
      <w:r>
        <w:t>n]</w:t>
      </w:r>
      <w:r>
        <w:br/>
        <w:t xml:space="preserve">    supportGroup: [Operational support group]</w:t>
      </w:r>
      <w:r>
        <w:br/>
        <w:t xml:space="preserve">    apiLayer: [System | Process | Experience]</w:t>
      </w:r>
      <w:r>
        <w:br/>
        <w:t xml:space="preserve">    interactionPattern: RequestResponse</w:t>
      </w:r>
      <w:r>
        <w:br/>
        <w:t xml:space="preserve">    contractSpecification: OpenAPI 3.1</w:t>
      </w:r>
      <w:r>
        <w:br/>
        <w:t xml:space="preserve">    audience: [Internal | Partner | External | ThirdParty]</w:t>
      </w:r>
      <w:r>
        <w:br/>
        <w:t xml:space="preserve">    lifecycle: [Draft | Review | Production | Deprecated | Retired]</w:t>
      </w:r>
      <w:r>
        <w:br/>
        <w:t xml:space="preserve">    criticality: [Tier1 | Tier2 | Tier3 | Tier4]</w:t>
      </w:r>
      <w:r>
        <w:br/>
        <w:t xml:space="preserve">    dataClassification: [Public | Internal | Confidential | Restricted]</w:t>
      </w:r>
      <w:r>
        <w:br/>
        <w:t xml:space="preserve">    sourceOfRecord: [Authoritative system or N/A]</w:t>
      </w:r>
      <w:r>
        <w:br/>
        <w:t xml:space="preserve">    sla: [Availability target or support</w:t>
      </w:r>
      <w:r>
        <w:t xml:space="preserve"> commitment]</w:t>
      </w:r>
      <w:r>
        <w:br/>
        <w:t xml:space="preserve">    releaseDate: [YYYY-MM-DD]</w:t>
      </w:r>
      <w:r>
        <w:br/>
        <w:t xml:space="preserve">    deprecationDate: [YYYY-MM-DD or null]</w:t>
      </w:r>
      <w:r>
        <w:br/>
      </w:r>
      <w:r>
        <w:lastRenderedPageBreak/>
        <w:t xml:space="preserve">    sunsetDate: [YYYY-MM-DD or null]</w:t>
      </w:r>
      <w:r>
        <w:br/>
        <w:t xml:space="preserve">    replacementVersion: [Replacement version or null]</w:t>
      </w:r>
      <w:r>
        <w:br/>
        <w:t xml:space="preserve">    migrationGuide: [Migration guide URL or null]</w:t>
      </w:r>
    </w:p>
    <w:p w14:paraId="6C9DFBA5" w14:textId="77777777" w:rsidR="00775829" w:rsidRDefault="00EF6F6B">
      <w:pPr>
        <w:shd w:val="clear" w:color="auto" w:fill="EAF2F8"/>
      </w:pPr>
      <w:r>
        <w:rPr>
          <w:b/>
          <w:color w:val="1F4E79"/>
        </w:rPr>
        <w:t xml:space="preserve">Note: </w:t>
      </w:r>
      <w:r>
        <w:t>The OpenAPI info.version value is the full semantic version. The URI exposes only the major version, such as v1.</w:t>
      </w:r>
    </w:p>
    <w:p w14:paraId="03CBD345" w14:textId="77777777" w:rsidR="00775829" w:rsidRDefault="00EF6F6B">
      <w:pPr>
        <w:pStyle w:val="Heading2"/>
      </w:pPr>
      <w:r>
        <w:t>2. Runtime Configuration</w:t>
      </w:r>
    </w:p>
    <w:p w14:paraId="3D74A7F4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>servers:</w:t>
      </w:r>
      <w:r>
        <w:br/>
        <w:t xml:space="preserve">  - url: https://api.company.com/api/v1</w:t>
      </w:r>
      <w:r>
        <w:br/>
        <w:t xml:space="preserve">    description: Production</w:t>
      </w:r>
      <w:r>
        <w:br/>
        <w:t xml:space="preserve">  - url: https://api-test.company.com/api/v1</w:t>
      </w:r>
      <w:r>
        <w:br/>
        <w:t xml:space="preserve">    description: Test</w:t>
      </w:r>
      <w:r>
        <w:br/>
      </w:r>
      <w:r>
        <w:br/>
        <w:t>tags:</w:t>
      </w:r>
      <w:r>
        <w:br/>
        <w:t xml:space="preserve">  - name: [ResourceTag]</w:t>
      </w:r>
      <w:r>
        <w:br/>
        <w:t xml:space="preserve">    description: [Description of grouped operations]</w:t>
      </w:r>
      <w:r>
        <w:br/>
      </w:r>
      <w:r>
        <w:br/>
        <w:t>security:</w:t>
      </w:r>
      <w:r>
        <w:br/>
        <w:t xml:space="preserve">  - OAuth2ClientCredentials:</w:t>
      </w:r>
      <w:r>
        <w:br/>
        <w:t xml:space="preserve">      - [resource.read]</w:t>
      </w:r>
    </w:p>
    <w:p w14:paraId="3F5C03B9" w14:textId="77777777" w:rsidR="00775829" w:rsidRDefault="00EF6F6B">
      <w:pPr>
        <w:pStyle w:val="Heading2"/>
      </w:pPr>
      <w:r>
        <w:t>3. Resource Operations</w:t>
      </w:r>
    </w:p>
    <w:p w14:paraId="4807A001" w14:textId="77777777" w:rsidR="00775829" w:rsidRDefault="00EF6F6B">
      <w:r>
        <w:t>Use plural, lowercase resource nouns and kebab-case for multi-word path segments. Use camelCase for path and query parameter names. Include only supported operations.</w:t>
      </w:r>
    </w:p>
    <w:p w14:paraId="6792315C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>paths:</w:t>
      </w:r>
      <w:r>
        <w:br/>
        <w:t xml:space="preserve">  /[resources]:</w:t>
      </w:r>
      <w:r>
        <w:br/>
        <w:t xml:space="preserve">    get:</w:t>
      </w:r>
      <w:r>
        <w:br/>
        <w:t xml:space="preserve">      operationId: list[Resources]</w:t>
      </w:r>
      <w:r>
        <w:br/>
        <w:t xml:space="preserve">      summary: [List resources]</w:t>
      </w:r>
      <w:r>
        <w:br/>
        <w:t xml:space="preserve">      description: [Describe collection retrieval and key boundaries.]</w:t>
      </w:r>
      <w:r>
        <w:br/>
        <w:t xml:space="preserve">      tags:</w:t>
      </w:r>
      <w:r>
        <w:br/>
        <w:t xml:space="preserve">        - [ResourceTag]</w:t>
      </w:r>
      <w:r>
        <w:br/>
        <w:t xml:space="preserve">      parameters:</w:t>
      </w:r>
      <w:r>
        <w:br/>
        <w:t xml:space="preserve">        - $ref: '#/components/parameters/PageSize'</w:t>
      </w:r>
      <w:r>
        <w:br/>
        <w:t xml:space="preserve">        - $ref: '#/components/parameters/Cursor'</w:t>
      </w:r>
      <w:r>
        <w:br/>
        <w:t xml:space="preserve">        - $ref: '#/components/parameters/CorrelationId'</w:t>
      </w:r>
      <w:r>
        <w:br/>
        <w:t xml:space="preserve">      responses:</w:t>
      </w:r>
      <w:r>
        <w:br/>
        <w:t xml:space="preserve">        '200':</w:t>
      </w:r>
      <w:r>
        <w:br/>
        <w:t xml:space="preserve">          description: [Collection returned successfully]</w:t>
      </w:r>
      <w:r>
        <w:br/>
        <w:t xml:space="preserve">          headers:</w:t>
      </w:r>
      <w:r>
        <w:br/>
        <w:t xml:space="preserve">            correlation-id:</w:t>
      </w:r>
      <w:r>
        <w:br/>
        <w:t xml:space="preserve"> </w:t>
      </w:r>
      <w:r>
        <w:t xml:space="preserve">             $ref: '#/components/headers/CorrelationId'</w:t>
      </w:r>
      <w:r>
        <w:br/>
        <w:t xml:space="preserve">          content:</w:t>
      </w:r>
      <w:r>
        <w:br/>
        <w:t xml:space="preserve">            application/json:</w:t>
      </w:r>
      <w:r>
        <w:br/>
        <w:t xml:space="preserve">              schema:</w:t>
      </w:r>
      <w:r>
        <w:br/>
        <w:t xml:space="preserve">                $ref: '#/components/schemas/PaginatedResponse'</w:t>
      </w:r>
      <w:r>
        <w:br/>
        <w:t xml:space="preserve">        '400':</w:t>
      </w:r>
      <w:r>
        <w:br/>
        <w:t xml:space="preserve">          $ref: '#/components/responses/BadRequest'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'#/components/responses/Forbidden'</w:t>
      </w:r>
      <w:r>
        <w:br/>
        <w:t xml:space="preserve">        '429':</w:t>
      </w:r>
      <w:r>
        <w:br/>
        <w:t xml:space="preserve">          $ref: '#/components/responses/TooManyRequests'</w:t>
      </w:r>
      <w:r>
        <w:br/>
        <w:t xml:space="preserve">        '500':</w:t>
      </w:r>
      <w:r>
        <w:br/>
        <w:t xml:space="preserve">          $ref: '#/components/res</w:t>
      </w:r>
      <w:r>
        <w:t>ponses/InternalServerError'</w:t>
      </w:r>
      <w:r>
        <w:br/>
      </w:r>
      <w:r>
        <w:lastRenderedPageBreak/>
        <w:br/>
        <w:t xml:space="preserve">    post:</w:t>
      </w:r>
      <w:r>
        <w:br/>
        <w:t xml:space="preserve">      operationId: create[Resource]</w:t>
      </w:r>
      <w:r>
        <w:br/>
        <w:t xml:space="preserve">      summary: [Create resource]</w:t>
      </w:r>
      <w:r>
        <w:br/>
        <w:t xml:space="preserve">      description: [Describe creation behavior and duplication risk.]</w:t>
      </w:r>
      <w:r>
        <w:br/>
        <w:t xml:space="preserve">      tags:</w:t>
      </w:r>
      <w:r>
        <w:br/>
        <w:t xml:space="preserve">        - [ResourceTag]</w:t>
      </w:r>
      <w:r>
        <w:br/>
        <w:t xml:space="preserve">      parameters:</w:t>
      </w:r>
      <w:r>
        <w:br/>
        <w:t xml:space="preserve">        - $ref: '#/components/parameters/CorrelationId'</w:t>
      </w:r>
      <w:r>
        <w:br/>
        <w:t xml:space="preserve">        - $ref: '#/components/parameters/IdempotencyKey'</w:t>
      </w:r>
      <w:r>
        <w:br/>
        <w:t xml:space="preserve">      requestBody:</w:t>
      </w:r>
      <w:r>
        <w:br/>
        <w:t xml:space="preserve">        required: true</w:t>
      </w:r>
      <w:r>
        <w:br/>
        <w:t xml:space="preserve">        content:</w:t>
      </w:r>
      <w:r>
        <w:br/>
        <w:t xml:space="preserve">          application/json:</w:t>
      </w:r>
      <w:r>
        <w:br/>
        <w:t xml:space="preserve">            schema:</w:t>
      </w:r>
      <w:r>
        <w:br/>
        <w:t xml:space="preserve">              $ref: '#/components/schemas/CreateResourceRequ</w:t>
      </w:r>
      <w:r>
        <w:t>est'</w:t>
      </w:r>
      <w:r>
        <w:br/>
        <w:t xml:space="preserve">      responses:</w:t>
      </w:r>
      <w:r>
        <w:br/>
        <w:t xml:space="preserve">        '201':</w:t>
      </w:r>
      <w:r>
        <w:br/>
        <w:t xml:space="preserve">          description: [Resource created successfully]</w:t>
      </w:r>
      <w:r>
        <w:br/>
        <w:t xml:space="preserve">          headers:</w:t>
      </w:r>
      <w:r>
        <w:br/>
        <w:t xml:space="preserve">            Location:</w:t>
      </w:r>
      <w:r>
        <w:br/>
        <w:t xml:space="preserve">              description: URI of the created resource</w:t>
      </w:r>
      <w:r>
        <w:br/>
        <w:t xml:space="preserve">              schema:</w:t>
      </w:r>
      <w:r>
        <w:br/>
        <w:t xml:space="preserve">                type: string</w:t>
      </w:r>
      <w:r>
        <w:br/>
        <w:t xml:space="preserve">                format: uri</w:t>
      </w:r>
      <w:r>
        <w:br/>
        <w:t xml:space="preserve">            correlation-id:</w:t>
      </w:r>
      <w:r>
        <w:br/>
        <w:t xml:space="preserve">              $ref: '#/components/headers/CorrelationId'</w:t>
      </w:r>
      <w:r>
        <w:br/>
        <w:t xml:space="preserve">          content:</w:t>
      </w:r>
      <w:r>
        <w:br/>
        <w:t xml:space="preserve">            application/json:</w:t>
      </w:r>
      <w:r>
        <w:br/>
        <w:t xml:space="preserve">              schema:</w:t>
      </w:r>
      <w:r>
        <w:br/>
        <w:t xml:space="preserve">                $ref: '#/components/schemas/Resource'</w:t>
      </w:r>
      <w:r>
        <w:br/>
        <w:t xml:space="preserve">        '400':</w:t>
      </w:r>
      <w:r>
        <w:br/>
        <w:t xml:space="preserve">          $ref: '#/c</w:t>
      </w:r>
      <w:r>
        <w:t>omponents/responses/BadRequest'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'#/components/responses/Forbidden'</w:t>
      </w:r>
      <w:r>
        <w:br/>
        <w:t xml:space="preserve">        '409':</w:t>
      </w:r>
      <w:r>
        <w:br/>
        <w:t xml:space="preserve">          $ref: '#/components/responses/Conflict'</w:t>
      </w:r>
      <w:r>
        <w:br/>
        <w:t xml:space="preserve">        '429':</w:t>
      </w:r>
      <w:r>
        <w:br/>
        <w:t xml:space="preserve">          $ref: '#/components/responses/TooManyRequests'</w:t>
      </w:r>
      <w:r>
        <w:br/>
        <w:t xml:space="preserve">        '500':</w:t>
      </w:r>
      <w:r>
        <w:br/>
        <w:t xml:space="preserve">          $ref: '#/components/responses/InternalServerError'</w:t>
      </w:r>
      <w:r>
        <w:br/>
      </w:r>
      <w:r>
        <w:br/>
        <w:t xml:space="preserve">  /[resources]/{resourceId}:</w:t>
      </w:r>
      <w:r>
        <w:br/>
        <w:t xml:space="preserve">    parameters:</w:t>
      </w:r>
      <w:r>
        <w:br/>
        <w:t xml:space="preserve">      - $ref: '#/components/parameters/ResourceId'</w:t>
      </w:r>
      <w:r>
        <w:br/>
        <w:t xml:space="preserve">      - $ref: '#/components/paramet</w:t>
      </w:r>
      <w:r>
        <w:t>ers/CorrelationId'</w:t>
      </w:r>
      <w:r>
        <w:br/>
        <w:t xml:space="preserve">    get:</w:t>
      </w:r>
      <w:r>
        <w:br/>
        <w:t xml:space="preserve">      operationId: get[Resource]</w:t>
      </w:r>
      <w:r>
        <w:br/>
        <w:t xml:space="preserve">      summary: [Retrieve resource]</w:t>
      </w:r>
      <w:r>
        <w:br/>
        <w:t xml:space="preserve">      description: [Describe item retrieval.]</w:t>
      </w:r>
      <w:r>
        <w:br/>
        <w:t xml:space="preserve">      tags:</w:t>
      </w:r>
      <w:r>
        <w:br/>
        <w:t xml:space="preserve">        - [ResourceTag]</w:t>
      </w:r>
      <w:r>
        <w:br/>
        <w:t xml:space="preserve">      responses:</w:t>
      </w:r>
      <w:r>
        <w:br/>
        <w:t xml:space="preserve">        '200':</w:t>
      </w:r>
      <w:r>
        <w:br/>
        <w:t xml:space="preserve">          description: [Resource returned successfully]</w:t>
      </w:r>
      <w:r>
        <w:br/>
        <w:t xml:space="preserve">          content:</w:t>
      </w:r>
      <w:r>
        <w:br/>
        <w:t xml:space="preserve">            application/json:</w:t>
      </w:r>
      <w:r>
        <w:br/>
        <w:t xml:space="preserve">              schema:</w:t>
      </w:r>
      <w:r>
        <w:br/>
      </w:r>
      <w:r>
        <w:lastRenderedPageBreak/>
        <w:t xml:space="preserve">                $ref: '#/components/schemas/Resource'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</w:t>
      </w:r>
      <w:r>
        <w:t>es/Forbidden'</w:t>
      </w:r>
      <w:r>
        <w:br/>
        <w:t xml:space="preserve">        '404':</w:t>
      </w:r>
      <w:r>
        <w:br/>
        <w:t xml:space="preserve">          $ref: '#/components/responses/NotFound'</w:t>
      </w:r>
      <w:r>
        <w:br/>
        <w:t xml:space="preserve">        '500':</w:t>
      </w:r>
      <w:r>
        <w:br/>
        <w:t xml:space="preserve">          $ref: '#/components/responses/InternalServerError'</w:t>
      </w:r>
      <w:r>
        <w:br/>
        <w:t xml:space="preserve">    patch:</w:t>
      </w:r>
      <w:r>
        <w:br/>
        <w:t xml:space="preserve">      operationId: update[Resource]</w:t>
      </w:r>
      <w:r>
        <w:br/>
        <w:t xml:space="preserve">      summary: [Partially update resource]</w:t>
      </w:r>
      <w:r>
        <w:br/>
        <w:t xml:space="preserve">      description: [Describe fields and update behavior.]</w:t>
      </w:r>
      <w:r>
        <w:br/>
        <w:t xml:space="preserve">      tags:</w:t>
      </w:r>
      <w:r>
        <w:br/>
        <w:t xml:space="preserve">        - [ResourceTag]</w:t>
      </w:r>
      <w:r>
        <w:br/>
        <w:t xml:space="preserve">      requestBody:</w:t>
      </w:r>
      <w:r>
        <w:br/>
        <w:t xml:space="preserve">        required: true</w:t>
      </w:r>
      <w:r>
        <w:br/>
        <w:t xml:space="preserve">        content:</w:t>
      </w:r>
      <w:r>
        <w:br/>
        <w:t xml:space="preserve">          application/json:</w:t>
      </w:r>
      <w:r>
        <w:br/>
        <w:t xml:space="preserve">            schema:</w:t>
      </w:r>
      <w:r>
        <w:br/>
        <w:t xml:space="preserve">              $ref: '#/components/schemas/UpdateResourceRequest'</w:t>
      </w:r>
      <w:r>
        <w:br/>
        <w:t xml:space="preserve"> </w:t>
      </w:r>
      <w:r>
        <w:t xml:space="preserve">     responses:</w:t>
      </w:r>
      <w:r>
        <w:br/>
        <w:t xml:space="preserve">        '200':</w:t>
      </w:r>
      <w:r>
        <w:br/>
        <w:t xml:space="preserve">          description: [Resource updated successfully]</w:t>
      </w:r>
      <w:r>
        <w:br/>
        <w:t xml:space="preserve">          content:</w:t>
      </w:r>
      <w:r>
        <w:br/>
        <w:t xml:space="preserve">            application/json:</w:t>
      </w:r>
      <w:r>
        <w:br/>
        <w:t xml:space="preserve">              schema:</w:t>
      </w:r>
      <w:r>
        <w:br/>
        <w:t xml:space="preserve">                $ref: '#/components/schemas/Resource'</w:t>
      </w:r>
      <w:r>
        <w:br/>
        <w:t xml:space="preserve">        '400':</w:t>
      </w:r>
      <w:r>
        <w:br/>
        <w:t xml:space="preserve">          $ref: '#/components/responses/BadRequest'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'#/components/responses/Forbidden'</w:t>
      </w:r>
      <w:r>
        <w:br/>
        <w:t xml:space="preserve">        '404':</w:t>
      </w:r>
      <w:r>
        <w:br/>
        <w:t xml:space="preserve">          $ref: '#/components/responses/NotFound'</w:t>
      </w:r>
      <w:r>
        <w:br/>
        <w:t xml:space="preserve">        '409':</w:t>
      </w:r>
      <w:r>
        <w:br/>
        <w:t xml:space="preserve">          $ref: '#/</w:t>
      </w:r>
      <w:r>
        <w:t>components/responses/Conflict'</w:t>
      </w:r>
      <w:r>
        <w:br/>
        <w:t xml:space="preserve">        '500':</w:t>
      </w:r>
      <w:r>
        <w:br/>
        <w:t xml:space="preserve">          $ref: '#/components/responses/InternalServerError'</w:t>
      </w:r>
      <w:r>
        <w:br/>
        <w:t xml:space="preserve">    delete:</w:t>
      </w:r>
      <w:r>
        <w:br/>
        <w:t xml:space="preserve">      operationId: delete[Resource]</w:t>
      </w:r>
      <w:r>
        <w:br/>
        <w:t xml:space="preserve">      summary: [Delete resource]</w:t>
      </w:r>
      <w:r>
        <w:br/>
        <w:t xml:space="preserve">      description: [Describe deletion semantics.]</w:t>
      </w:r>
      <w:r>
        <w:br/>
        <w:t xml:space="preserve">      tags:</w:t>
      </w:r>
      <w:r>
        <w:br/>
        <w:t xml:space="preserve">        - [ResourceTag]</w:t>
      </w:r>
      <w:r>
        <w:br/>
        <w:t xml:space="preserve">      responses:</w:t>
      </w:r>
      <w:r>
        <w:br/>
        <w:t xml:space="preserve">        '204':</w:t>
      </w:r>
      <w:r>
        <w:br/>
        <w:t xml:space="preserve">          description: Resource deleted successfully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'#/components/responses/Forbidden'</w:t>
      </w:r>
      <w:r>
        <w:br/>
        <w:t xml:space="preserve">        '404':</w:t>
      </w:r>
      <w:r>
        <w:br/>
        <w:t xml:space="preserve">   </w:t>
      </w:r>
      <w:r>
        <w:t xml:space="preserve">       $ref: '#/components/responses/NotFound'</w:t>
      </w:r>
      <w:r>
        <w:br/>
        <w:t xml:space="preserve">        '409':</w:t>
      </w:r>
      <w:r>
        <w:br/>
        <w:t xml:space="preserve">          $ref: '#/components/responses/Conflict'</w:t>
      </w:r>
      <w:r>
        <w:br/>
        <w:t xml:space="preserve">        '500':</w:t>
      </w:r>
      <w:r>
        <w:br/>
        <w:t xml:space="preserve">          $ref: '#/components/responses/InternalServerError' </w:t>
      </w:r>
    </w:p>
    <w:p w14:paraId="6E7C7EF2" w14:textId="77777777" w:rsidR="00775829" w:rsidRDefault="00EF6F6B">
      <w:pPr>
        <w:shd w:val="clear" w:color="auto" w:fill="EAF2F8"/>
      </w:pPr>
      <w:r>
        <w:rPr>
          <w:b/>
          <w:color w:val="1F4E79"/>
        </w:rPr>
        <w:lastRenderedPageBreak/>
        <w:t xml:space="preserve">Note: </w:t>
      </w:r>
      <w:r>
        <w:t>Retain IdempotencyKey only on POST operations where duplicate execution could create material business impact. Deprecated operations must set deprecated: true and include replacement guidance.</w:t>
      </w:r>
    </w:p>
    <w:p w14:paraId="391EF2AA" w14:textId="77777777" w:rsidR="00775829" w:rsidRDefault="00EF6F6B">
      <w:pPr>
        <w:pStyle w:val="Heading2"/>
      </w:pPr>
      <w:r>
        <w:t>4. Reusable Components</w:t>
      </w:r>
    </w:p>
    <w:p w14:paraId="73503B32" w14:textId="77777777" w:rsidR="00775829" w:rsidRDefault="00EF6F6B">
      <w:pPr>
        <w:pStyle w:val="Heading3"/>
      </w:pPr>
      <w:r>
        <w:t>Parameters and Headers</w:t>
      </w:r>
    </w:p>
    <w:p w14:paraId="67FBEC64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>components:</w:t>
      </w:r>
      <w:r>
        <w:br/>
        <w:t xml:space="preserve">  parameters:</w:t>
      </w:r>
      <w:r>
        <w:br/>
        <w:t xml:space="preserve">    ResourceId:</w:t>
      </w:r>
      <w:r>
        <w:br/>
        <w:t xml:space="preserve">      name: resourceId</w:t>
      </w:r>
      <w:r>
        <w:br/>
        <w:t xml:space="preserve">      in: path</w:t>
      </w:r>
      <w:r>
        <w:br/>
        <w:t xml:space="preserve">      required: true</w:t>
      </w:r>
      <w:r>
        <w:br/>
        <w:t xml:space="preserve">      description: Unique resource identifier</w:t>
      </w:r>
      <w:r>
        <w:br/>
        <w:t xml:space="preserve">      schema:</w:t>
      </w:r>
      <w:r>
        <w:br/>
        <w:t xml:space="preserve">        type: string</w:t>
      </w:r>
      <w:r>
        <w:br/>
      </w:r>
      <w:r>
        <w:br/>
        <w:t xml:space="preserve">    PageSize:</w:t>
      </w:r>
      <w:r>
        <w:br/>
        <w:t xml:space="preserve">      name: pageSize</w:t>
      </w:r>
      <w:r>
        <w:br/>
        <w:t xml:space="preserve">      in: query</w:t>
      </w:r>
      <w:r>
        <w:br/>
        <w:t xml:space="preserve">      required: false</w:t>
      </w:r>
      <w:r>
        <w:br/>
        <w:t xml:space="preserve">      description: Maximum number of records to return.</w:t>
      </w:r>
      <w:r>
        <w:br/>
        <w:t xml:space="preserve">      schema:</w:t>
      </w:r>
      <w:r>
        <w:br/>
        <w:t xml:space="preserve">        type: integer</w:t>
      </w:r>
      <w:r>
        <w:br/>
        <w:t xml:space="preserve">        minimum: 1</w:t>
      </w:r>
      <w:r>
        <w:br/>
        <w:t xml:space="preserve">        maximum: [Maximum by API layer]</w:t>
      </w:r>
      <w:r>
        <w:br/>
        <w:t xml:space="preserve">        default: [Default by API layer]</w:t>
      </w:r>
      <w:r>
        <w:br/>
      </w:r>
      <w:r>
        <w:br/>
        <w:t xml:space="preserve">    Cursor:</w:t>
      </w:r>
      <w:r>
        <w:br/>
        <w:t xml:space="preserve">      name: cursor</w:t>
      </w:r>
      <w:r>
        <w:br/>
        <w:t xml:space="preserve">      in: query</w:t>
      </w:r>
      <w:r>
        <w:br/>
        <w:t xml:space="preserve">      required: false</w:t>
      </w:r>
      <w:r>
        <w:br/>
        <w:t xml:space="preserve">      </w:t>
      </w:r>
      <w:r>
        <w:t>description: Opaque cursor returned by the previous page.</w:t>
      </w:r>
      <w:r>
        <w:br/>
        <w:t xml:space="preserve">      schema:</w:t>
      </w:r>
      <w:r>
        <w:br/>
        <w:t xml:space="preserve">        type: string</w:t>
      </w:r>
      <w:r>
        <w:br/>
      </w:r>
      <w:r>
        <w:br/>
        <w:t xml:space="preserve">    CorrelationId:</w:t>
      </w:r>
      <w:r>
        <w:br/>
        <w:t xml:space="preserve">      name: correlation-id</w:t>
      </w:r>
      <w:r>
        <w:br/>
        <w:t xml:space="preserve">      in: header</w:t>
      </w:r>
      <w:r>
        <w:br/>
        <w:t xml:space="preserve">      required: false</w:t>
      </w:r>
      <w:r>
        <w:br/>
        <w:t xml:space="preserve">      description: Client-provided identifier used for request tracing.</w:t>
      </w:r>
      <w:r>
        <w:br/>
        <w:t xml:space="preserve">      schema:</w:t>
      </w:r>
      <w:r>
        <w:br/>
        <w:t xml:space="preserve">        type: string</w:t>
      </w:r>
      <w:r>
        <w:br/>
        <w:t xml:space="preserve">        maxLength: 128</w:t>
      </w:r>
      <w:r>
        <w:br/>
      </w:r>
      <w:r>
        <w:br/>
        <w:t xml:space="preserve">    IdempotencyKey:</w:t>
      </w:r>
      <w:r>
        <w:br/>
        <w:t xml:space="preserve">      name: idempotency-key</w:t>
      </w:r>
      <w:r>
        <w:br/>
        <w:t xml:space="preserve">      in: header</w:t>
      </w:r>
      <w:r>
        <w:br/>
        <w:t xml:space="preserve">      required: true</w:t>
      </w:r>
      <w:r>
        <w:br/>
        <w:t xml:space="preserve">      description: Unique key used to prevent duplicate processing on retry.</w:t>
      </w:r>
      <w:r>
        <w:br/>
        <w:t xml:space="preserve">      schema:</w:t>
      </w:r>
      <w:r>
        <w:br/>
        <w:t xml:space="preserve">        type: string</w:t>
      </w:r>
      <w:r>
        <w:br/>
        <w:t xml:space="preserve">    </w:t>
      </w:r>
      <w:r>
        <w:t xml:space="preserve">    minLength: 1</w:t>
      </w:r>
      <w:r>
        <w:br/>
        <w:t xml:space="preserve">        maxLength: 128</w:t>
      </w:r>
      <w:r>
        <w:br/>
      </w:r>
      <w:r>
        <w:br/>
        <w:t xml:space="preserve">  headers:</w:t>
      </w:r>
      <w:r>
        <w:br/>
        <w:t xml:space="preserve">    CorrelationId:</w:t>
      </w:r>
      <w:r>
        <w:br/>
        <w:t xml:space="preserve">      description: Request correlation identifier returned by the API.</w:t>
      </w:r>
      <w:r>
        <w:br/>
        <w:t xml:space="preserve">      schema:</w:t>
      </w:r>
      <w:r>
        <w:br/>
        <w:t xml:space="preserve">        type: string</w:t>
      </w:r>
    </w:p>
    <w:p w14:paraId="46A8A2A7" w14:textId="77777777" w:rsidR="00775829" w:rsidRDefault="00EF6F6B">
      <w:pPr>
        <w:pStyle w:val="Heading3"/>
      </w:pPr>
      <w:r>
        <w:lastRenderedPageBreak/>
        <w:t>Schemas</w:t>
      </w:r>
    </w:p>
    <w:p w14:paraId="4E74B0D7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 xml:space="preserve">  schemas:</w:t>
      </w:r>
      <w:r>
        <w:br/>
        <w:t xml:space="preserve">    Resource:</w:t>
      </w:r>
      <w:r>
        <w:br/>
        <w:t xml:space="preserve">      type: object</w:t>
      </w:r>
      <w:r>
        <w:br/>
        <w:t xml:space="preserve">      required:</w:t>
      </w:r>
      <w:r>
        <w:br/>
        <w:t xml:space="preserve">        - resourceId</w:t>
      </w:r>
      <w:r>
        <w:br/>
        <w:t xml:space="preserve">      properties:</w:t>
      </w:r>
      <w:r>
        <w:br/>
        <w:t xml:space="preserve">        resourceId:</w:t>
      </w:r>
      <w:r>
        <w:br/>
        <w:t xml:space="preserve">          type: string</w:t>
      </w:r>
      <w:r>
        <w:br/>
        <w:t xml:space="preserve">        resourceName:</w:t>
      </w:r>
      <w:r>
        <w:br/>
        <w:t xml:space="preserve">          type: string</w:t>
      </w:r>
      <w:r>
        <w:br/>
      </w:r>
      <w:r>
        <w:br/>
        <w:t xml:space="preserve">    CreateResourceRequest:</w:t>
      </w:r>
      <w:r>
        <w:br/>
        <w:t xml:space="preserve">      type: object</w:t>
      </w:r>
      <w:r>
        <w:br/>
        <w:t xml:space="preserve">      required:</w:t>
      </w:r>
      <w:r>
        <w:br/>
        <w:t xml:space="preserve">        - resourceName</w:t>
      </w:r>
      <w:r>
        <w:br/>
        <w:t xml:space="preserve">      properties:</w:t>
      </w:r>
      <w:r>
        <w:br/>
        <w:t xml:space="preserve">        resourceName:</w:t>
      </w:r>
      <w:r>
        <w:br/>
        <w:t xml:space="preserve">          type: string</w:t>
      </w:r>
      <w:r>
        <w:br/>
      </w:r>
      <w:r>
        <w:br/>
        <w:t xml:space="preserve">    UpdateResourceRequest:</w:t>
      </w:r>
      <w:r>
        <w:br/>
        <w:t xml:space="preserve">      type: object</w:t>
      </w:r>
      <w:r>
        <w:br/>
        <w:t xml:space="preserve">      minProperties: 1</w:t>
      </w:r>
      <w:r>
        <w:br/>
        <w:t xml:space="preserve">      properties:</w:t>
      </w:r>
      <w:r>
        <w:br/>
        <w:t xml:space="preserve">        resourceName:</w:t>
      </w:r>
      <w:r>
        <w:br/>
        <w:t xml:space="preserve">          type: string</w:t>
      </w:r>
      <w:r>
        <w:br/>
      </w:r>
      <w:r>
        <w:br/>
        <w:t xml:space="preserve">    PaginatedResponse:</w:t>
      </w:r>
      <w:r>
        <w:br/>
        <w:t xml:space="preserve">      type: object</w:t>
      </w:r>
      <w:r>
        <w:br/>
        <w:t xml:space="preserve">      requ</w:t>
      </w:r>
      <w:r>
        <w:t>ired:</w:t>
      </w:r>
      <w:r>
        <w:br/>
        <w:t xml:space="preserve">        - items</w:t>
      </w:r>
      <w:r>
        <w:br/>
        <w:t xml:space="preserve">        - hasMore</w:t>
      </w:r>
      <w:r>
        <w:br/>
        <w:t xml:space="preserve">      properties:</w:t>
      </w:r>
      <w:r>
        <w:br/>
        <w:t xml:space="preserve">        items:</w:t>
      </w:r>
      <w:r>
        <w:br/>
        <w:t xml:space="preserve">          type: array</w:t>
      </w:r>
      <w:r>
        <w:br/>
        <w:t xml:space="preserve">          items:</w:t>
      </w:r>
      <w:r>
        <w:br/>
        <w:t xml:space="preserve">            $ref: '#/components/schemas/Resource'</w:t>
      </w:r>
      <w:r>
        <w:br/>
        <w:t xml:space="preserve">        nextCursor:</w:t>
      </w:r>
      <w:r>
        <w:br/>
        <w:t xml:space="preserve">          type: [string, 'null']</w:t>
      </w:r>
      <w:r>
        <w:br/>
        <w:t xml:space="preserve">          description: Opaque cursor for the next page; null when no page remains.</w:t>
      </w:r>
      <w:r>
        <w:br/>
        <w:t xml:space="preserve">        hasMore:</w:t>
      </w:r>
      <w:r>
        <w:br/>
        <w:t xml:space="preserve">          type: boolean</w:t>
      </w:r>
      <w:r>
        <w:br/>
      </w:r>
      <w:r>
        <w:br/>
        <w:t xml:space="preserve">    ErrorResponse:</w:t>
      </w:r>
      <w:r>
        <w:br/>
        <w:t xml:space="preserve">      type: object</w:t>
      </w:r>
      <w:r>
        <w:br/>
        <w:t xml:space="preserve">      required:</w:t>
      </w:r>
      <w:r>
        <w:br/>
        <w:t xml:space="preserve">        - code</w:t>
      </w:r>
      <w:r>
        <w:br/>
        <w:t xml:space="preserve">        - message</w:t>
      </w:r>
      <w:r>
        <w:br/>
        <w:t xml:space="preserve">        - correlationId</w:t>
      </w:r>
      <w:r>
        <w:br/>
        <w:t xml:space="preserve">        - timestamp</w:t>
      </w:r>
      <w:r>
        <w:br/>
        <w:t xml:space="preserve">      properties:</w:t>
      </w:r>
      <w:r>
        <w:br/>
        <w:t xml:space="preserve">        code:</w:t>
      </w:r>
      <w:r>
        <w:br/>
        <w:t xml:space="preserve">         </w:t>
      </w:r>
      <w:r>
        <w:t xml:space="preserve"> type: string</w:t>
      </w:r>
      <w:r>
        <w:br/>
        <w:t xml:space="preserve">          description: Stable machine-readable error code.</w:t>
      </w:r>
      <w:r>
        <w:br/>
        <w:t xml:space="preserve">        message:</w:t>
      </w:r>
      <w:r>
        <w:br/>
        <w:t xml:space="preserve">          type: string</w:t>
      </w:r>
      <w:r>
        <w:br/>
        <w:t xml:space="preserve">          description: Consumer-safe human-readable explanation.</w:t>
      </w:r>
      <w:r>
        <w:br/>
        <w:t xml:space="preserve">        correlationId:</w:t>
      </w:r>
      <w:r>
        <w:br/>
        <w:t xml:space="preserve">          type: string</w:t>
      </w:r>
      <w:r>
        <w:br/>
      </w:r>
      <w:r>
        <w:lastRenderedPageBreak/>
        <w:t xml:space="preserve">          description: Identifier used to trace the request.</w:t>
      </w:r>
      <w:r>
        <w:br/>
        <w:t xml:space="preserve">        timestamp:</w:t>
      </w:r>
      <w:r>
        <w:br/>
        <w:t xml:space="preserve">          type: string</w:t>
      </w:r>
      <w:r>
        <w:br/>
        <w:t xml:space="preserve">          format: date-time</w:t>
      </w:r>
      <w:r>
        <w:br/>
        <w:t xml:space="preserve">        errors:</w:t>
      </w:r>
      <w:r>
        <w:br/>
        <w:t xml:space="preserve">          type: array</w:t>
      </w:r>
      <w:r>
        <w:br/>
        <w:t xml:space="preserve">          description: Optional field-level validation details.</w:t>
      </w:r>
      <w:r>
        <w:br/>
        <w:t xml:space="preserve">          items:</w:t>
      </w:r>
      <w:r>
        <w:br/>
        <w:t xml:space="preserve">            $ref: '#/components/schema</w:t>
      </w:r>
      <w:r>
        <w:t>s/ValidationError'</w:t>
      </w:r>
      <w:r>
        <w:br/>
      </w:r>
      <w:r>
        <w:br/>
        <w:t xml:space="preserve">    ValidationError:</w:t>
      </w:r>
      <w:r>
        <w:br/>
        <w:t xml:space="preserve">      type: object</w:t>
      </w:r>
      <w:r>
        <w:br/>
        <w:t xml:space="preserve">      required:</w:t>
      </w:r>
      <w:r>
        <w:br/>
        <w:t xml:space="preserve">        - field</w:t>
      </w:r>
      <w:r>
        <w:br/>
        <w:t xml:space="preserve">        - message</w:t>
      </w:r>
      <w:r>
        <w:br/>
        <w:t xml:space="preserve">      properties:</w:t>
      </w:r>
      <w:r>
        <w:br/>
        <w:t xml:space="preserve">        field:</w:t>
      </w:r>
      <w:r>
        <w:br/>
        <w:t xml:space="preserve">          type: string</w:t>
      </w:r>
      <w:r>
        <w:br/>
        <w:t xml:space="preserve">        message:</w:t>
      </w:r>
      <w:r>
        <w:br/>
        <w:t xml:space="preserve">          type: string</w:t>
      </w:r>
    </w:p>
    <w:p w14:paraId="6DB10F94" w14:textId="77777777" w:rsidR="00775829" w:rsidRDefault="00EF6F6B">
      <w:pPr>
        <w:pStyle w:val="Heading3"/>
      </w:pPr>
      <w:r>
        <w:t>Standard Responses</w:t>
      </w:r>
    </w:p>
    <w:p w14:paraId="3CAF9B0D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 xml:space="preserve">  responses:</w:t>
      </w:r>
      <w:r>
        <w:br/>
        <w:t xml:space="preserve">    BadRequest:</w:t>
      </w:r>
      <w:r>
        <w:br/>
      </w:r>
      <w:r>
        <w:t xml:space="preserve">      description: Request syntax or validation is invalid.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</w:t>
      </w:r>
      <w:r>
        <w:br/>
        <w:t xml:space="preserve">    Unauthorized:</w:t>
      </w:r>
      <w:r>
        <w:br/>
        <w:t xml:space="preserve">      description: Authentication is missing or invalid.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</w:t>
      </w:r>
      <w:r>
        <w:br/>
        <w:t xml:space="preserve">    Forbidden:</w:t>
      </w:r>
      <w:r>
        <w:br/>
        <w:t xml:space="preserve">      description: The authenticated caller is not authorized.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</w:t>
      </w:r>
      <w:r>
        <w:t>$ref: '#/components/schemas/ErrorResponse'</w:t>
      </w:r>
      <w:r>
        <w:br/>
        <w:t xml:space="preserve">    NotFound:</w:t>
      </w:r>
      <w:r>
        <w:br/>
        <w:t xml:space="preserve">      description: The requested resource was not found.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</w:t>
      </w:r>
      <w:r>
        <w:br/>
        <w:t xml:space="preserve">    Conflict:</w:t>
      </w:r>
      <w:r>
        <w:br/>
        <w:t xml:space="preserve">      description: The request conflicts with the current resource state.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</w:t>
      </w:r>
      <w:r>
        <w:br/>
        <w:t xml:space="preserve">    TooManyRequests:</w:t>
      </w:r>
      <w:r>
        <w:br/>
        <w:t xml:space="preserve">      description: The request rate limit was exceeded.</w:t>
      </w:r>
      <w:r>
        <w:br/>
        <w:t xml:space="preserve">     </w:t>
      </w:r>
      <w:r>
        <w:t xml:space="preserve">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</w:t>
      </w:r>
      <w:r>
        <w:br/>
      </w:r>
      <w:r>
        <w:lastRenderedPageBreak/>
        <w:t xml:space="preserve">    InternalServerError:</w:t>
      </w:r>
      <w:r>
        <w:br/>
        <w:t xml:space="preserve">      description: An unexpected server error occurred.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</w:t>
      </w:r>
      <w:r>
        <w:br/>
        <w:t xml:space="preserve">            $ref: '#/components/schemas/ErrorResponse' </w:t>
      </w:r>
    </w:p>
    <w:p w14:paraId="37DC05FC" w14:textId="77777777" w:rsidR="00775829" w:rsidRDefault="00EF6F6B">
      <w:pPr>
        <w:pStyle w:val="Heading3"/>
      </w:pPr>
      <w:r>
        <w:t>Security Scheme</w:t>
      </w:r>
    </w:p>
    <w:p w14:paraId="0EDE5A3C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 xml:space="preserve">  securitySchemes:</w:t>
      </w:r>
      <w:r>
        <w:br/>
        <w:t xml:space="preserve">    OAuth2ClientCredentials:</w:t>
      </w:r>
      <w:r>
        <w:br/>
        <w:t xml:space="preserve">      type: oauth2</w:t>
      </w:r>
      <w:r>
        <w:br/>
        <w:t xml:space="preserve">      flows:</w:t>
      </w:r>
      <w:r>
        <w:br/>
        <w:t xml:space="preserve">        clientCredentials:</w:t>
      </w:r>
      <w:r>
        <w:br/>
        <w:t xml:space="preserve">          tokenUrl: [Enterprise token endpoint]</w:t>
      </w:r>
      <w:r>
        <w:br/>
        <w:t xml:space="preserve">          scopes:</w:t>
      </w:r>
      <w:r>
        <w:br/>
        <w:t xml:space="preserve">            [resource.read]: Read access to the resource</w:t>
      </w:r>
      <w:r>
        <w:br/>
        <w:t xml:space="preserve">            [resource.write]: Write access to the resource</w:t>
      </w:r>
    </w:p>
    <w:p w14:paraId="0338606E" w14:textId="77777777" w:rsidR="00775829" w:rsidRDefault="00EF6F6B">
      <w:pPr>
        <w:pStyle w:val="Heading1"/>
      </w:pPr>
      <w:r>
        <w:t>Template Completion Rules</w:t>
      </w:r>
    </w:p>
    <w:p w14:paraId="24D80B05" w14:textId="77777777" w:rsidR="00775829" w:rsidRDefault="00EF6F6B">
      <w:pPr>
        <w:pStyle w:val="ListBullet"/>
      </w:pPr>
      <w:r>
        <w:t>Use a plural noun for collection paths and a unique identifier for item paths.</w:t>
      </w:r>
    </w:p>
    <w:p w14:paraId="0F2B74FF" w14:textId="77777777" w:rsidR="00775829" w:rsidRDefault="00EF6F6B">
      <w:pPr>
        <w:pStyle w:val="ListBullet"/>
      </w:pPr>
      <w:r>
        <w:t>Use kebab-case for multi-word path segments and camelCase for JSON properties, path parameters, and query parameters.</w:t>
      </w:r>
    </w:p>
    <w:p w14:paraId="11340B45" w14:textId="77777777" w:rsidR="00775829" w:rsidRDefault="00EF6F6B">
      <w:pPr>
        <w:pStyle w:val="ListBullet"/>
      </w:pPr>
      <w:r>
        <w:t>Document at least one appropriate success response and all applicable error responses for every operation.</w:t>
      </w:r>
    </w:p>
    <w:p w14:paraId="14A10520" w14:textId="77777777" w:rsidR="00775829" w:rsidRDefault="00EF6F6B">
      <w:pPr>
        <w:pStyle w:val="ListBullet"/>
      </w:pPr>
      <w:r>
        <w:t>Use the shared ErrorResponse schema for every documented 4xx and 5xx response.</w:t>
      </w:r>
    </w:p>
    <w:p w14:paraId="004E52CD" w14:textId="77777777" w:rsidR="00775829" w:rsidRDefault="00EF6F6B">
      <w:pPr>
        <w:pStyle w:val="ListBullet"/>
      </w:pPr>
      <w:r>
        <w:t>Apply cursor-based pagination to collection operations and enforce the approved default and maximum page size for the API layer.</w:t>
      </w:r>
    </w:p>
    <w:p w14:paraId="57CB4276" w14:textId="77777777" w:rsidR="00775829" w:rsidRDefault="00EF6F6B">
      <w:pPr>
        <w:pStyle w:val="ListBullet"/>
      </w:pPr>
      <w:r>
        <w:t>Add idempotency-key only where retrying a POST could create a duplicate business transaction.</w:t>
      </w:r>
    </w:p>
    <w:p w14:paraId="2BC1875B" w14:textId="77777777" w:rsidR="00775829" w:rsidRDefault="00EF6F6B">
      <w:pPr>
        <w:pStyle w:val="ListBullet"/>
      </w:pPr>
      <w:r>
        <w:t>Maintain backward compatibility within a major version. Breaking changes require a new major version and the deprecation process.</w:t>
      </w:r>
    </w:p>
    <w:p w14:paraId="3A7271CB" w14:textId="77777777" w:rsidR="00775829" w:rsidRDefault="00EF6F6B">
      <w:pPr>
        <w:pStyle w:val="ListBullet"/>
      </w:pPr>
      <w:r>
        <w:t>When an operation is deprecated, set deprecated: true and provide replacement and sunset guidance.</w:t>
      </w:r>
    </w:p>
    <w:p w14:paraId="53845A60" w14:textId="77777777" w:rsidR="00775829" w:rsidRDefault="00EF6F6B">
      <w:pPr>
        <w:pStyle w:val="ListBullet"/>
      </w:pPr>
      <w:r>
        <w:t>Keep x-api-metadata complete and synchronized with the enterprise API catalog.</w:t>
      </w:r>
    </w:p>
    <w:p w14:paraId="178C08B8" w14:textId="77777777" w:rsidR="00775829" w:rsidRDefault="00EF6F6B">
      <w:pPr>
        <w:pStyle w:val="ListBullet"/>
      </w:pPr>
      <w:r>
        <w:t>Validate the contract in the pull-request workflow before merge.</w:t>
      </w:r>
    </w:p>
    <w:p w14:paraId="72372746" w14:textId="77777777" w:rsidR="00775829" w:rsidRDefault="00EF6F6B">
      <w:pPr>
        <w:pStyle w:val="Heading1"/>
      </w:pPr>
      <w:r>
        <w:t>Appendix A: Minimal Compliant Customer API Example</w:t>
      </w:r>
    </w:p>
    <w:p w14:paraId="48EA9D9E" w14:textId="77777777" w:rsidR="00775829" w:rsidRDefault="00EF6F6B">
      <w:r>
        <w:t>This abbreviated example demonstrates how the required metadata and reusable controls fit together. It is illustrative and should not be copied without adapting the contract to the API product.</w:t>
      </w:r>
    </w:p>
    <w:p w14:paraId="6BAD9388" w14:textId="77777777" w:rsidR="00775829" w:rsidRDefault="00EF6F6B">
      <w:pPr>
        <w:pStyle w:val="CodeBlock"/>
        <w:shd w:val="clear" w:color="auto" w:fill="F3F6F9"/>
        <w:rPr>
          <w:rFonts w:hint="eastAsia"/>
        </w:rPr>
      </w:pPr>
      <w:r>
        <w:t>openapi: 3.1.0</w:t>
      </w:r>
      <w:r>
        <w:br/>
        <w:t>info:</w:t>
      </w:r>
      <w:r>
        <w:br/>
        <w:t xml:space="preserve">  title: Customer API</w:t>
      </w:r>
      <w:r>
        <w:br/>
        <w:t xml:space="preserve">  version: 1.0.0</w:t>
      </w:r>
      <w:r>
        <w:br/>
        <w:t xml:space="preserve">  summary: Customer profile access</w:t>
      </w:r>
      <w:r>
        <w:br/>
        <w:t xml:space="preserve">  description: Provides governed access to customer profile resources.</w:t>
      </w:r>
      <w:r>
        <w:br/>
        <w:t xml:space="preserve">  contact:</w:t>
      </w:r>
      <w:r>
        <w:br/>
        <w:t xml:space="preserve">    name: Customer Platform Team</w:t>
      </w:r>
      <w:r>
        <w:br/>
        <w:t xml:space="preserve">    email: customer-platform@company.com</w:t>
      </w:r>
      <w:r>
        <w:br/>
        <w:t xml:space="preserve">  x-api-metadata:</w:t>
      </w:r>
      <w:r>
        <w:br/>
        <w:t xml:space="preserve">    apiId: customer-api</w:t>
      </w:r>
      <w:r>
        <w:br/>
        <w:t xml:space="preserve">    apiName: Customer API</w:t>
      </w:r>
      <w:r>
        <w:br/>
        <w:t xml:space="preserve">    owner: Customer Platform Team</w:t>
      </w:r>
      <w:r>
        <w:br/>
        <w:t xml:space="preserve">    businessOwner: Customer Operations</w:t>
      </w:r>
      <w:r>
        <w:br/>
      </w:r>
      <w:r>
        <w:lastRenderedPageBreak/>
        <w:t xml:space="preserve">    architectureOwner: Enterprise Architecture</w:t>
      </w:r>
      <w:r>
        <w:br/>
        <w:t xml:space="preserve">    supportGroup: Customer Platform Support</w:t>
      </w:r>
      <w:r>
        <w:br/>
        <w:t xml:space="preserve">    apiLayer: System</w:t>
      </w:r>
      <w:r>
        <w:br/>
        <w:t xml:space="preserve">    interactionPattern</w:t>
      </w:r>
      <w:r>
        <w:t>: RequestResponse</w:t>
      </w:r>
      <w:r>
        <w:br/>
        <w:t xml:space="preserve">    contractSpecification: OpenAPI 3.1</w:t>
      </w:r>
      <w:r>
        <w:br/>
        <w:t xml:space="preserve">    audience: Internal</w:t>
      </w:r>
      <w:r>
        <w:br/>
        <w:t xml:space="preserve">    lifecycle: Production</w:t>
      </w:r>
      <w:r>
        <w:br/>
        <w:t xml:space="preserve">    criticality: Tier2</w:t>
      </w:r>
      <w:r>
        <w:br/>
        <w:t xml:space="preserve">    dataClassification: Confidential</w:t>
      </w:r>
      <w:r>
        <w:br/>
        <w:t xml:space="preserve">    sourceOfRecord: Customer Information System</w:t>
      </w:r>
      <w:r>
        <w:br/>
        <w:t xml:space="preserve">    sla: 99.9% availability target</w:t>
      </w:r>
      <w:r>
        <w:br/>
        <w:t xml:space="preserve">    releaseDate: 2026-01-15</w:t>
      </w:r>
      <w:r>
        <w:br/>
        <w:t xml:space="preserve">    deprecationDate: null</w:t>
      </w:r>
      <w:r>
        <w:br/>
        <w:t xml:space="preserve">    sunsetDate: null</w:t>
      </w:r>
      <w:r>
        <w:br/>
        <w:t xml:space="preserve">    replacementVersion: null</w:t>
      </w:r>
      <w:r>
        <w:br/>
        <w:t xml:space="preserve">    migrationGuide: null</w:t>
      </w:r>
      <w:r>
        <w:br/>
      </w:r>
      <w:r>
        <w:br/>
        <w:t>servers:</w:t>
      </w:r>
      <w:r>
        <w:br/>
        <w:t xml:space="preserve">  - url: https://api.company.com/api/v1</w:t>
      </w:r>
      <w:r>
        <w:br/>
        <w:t xml:space="preserve">    description: Production</w:t>
      </w:r>
      <w:r>
        <w:br/>
      </w:r>
      <w:r>
        <w:br/>
        <w:t>tags:</w:t>
      </w:r>
      <w:r>
        <w:br/>
        <w:t xml:space="preserve">  - name: Customers</w:t>
      </w:r>
      <w:r>
        <w:br/>
        <w:t xml:space="preserve">    description: Customer pro</w:t>
      </w:r>
      <w:r>
        <w:t>file operations</w:t>
      </w:r>
      <w:r>
        <w:br/>
      </w:r>
      <w:r>
        <w:br/>
        <w:t>paths:</w:t>
      </w:r>
      <w:r>
        <w:br/>
        <w:t xml:space="preserve">  /customers:</w:t>
      </w:r>
      <w:r>
        <w:br/>
        <w:t xml:space="preserve">    get:</w:t>
      </w:r>
      <w:r>
        <w:br/>
        <w:t xml:space="preserve">      operationId: listCustomers</w:t>
      </w:r>
      <w:r>
        <w:br/>
        <w:t xml:space="preserve">      summary: Retrieve customers</w:t>
      </w:r>
      <w:r>
        <w:br/>
        <w:t xml:space="preserve">      description: Returns a cursor-paginated customer collection.</w:t>
      </w:r>
      <w:r>
        <w:br/>
        <w:t xml:space="preserve">      tags: [Customers]</w:t>
      </w:r>
      <w:r>
        <w:br/>
        <w:t xml:space="preserve">      parameters:</w:t>
      </w:r>
      <w:r>
        <w:br/>
        <w:t xml:space="preserve">        - $ref: '#/components/parameters/PageSize'</w:t>
      </w:r>
      <w:r>
        <w:br/>
        <w:t xml:space="preserve">        - $ref: '#/components/parameters/Cursor'</w:t>
      </w:r>
      <w:r>
        <w:br/>
        <w:t xml:space="preserve">        - $ref: '#/components/parameters/CorrelationId'</w:t>
      </w:r>
      <w:r>
        <w:br/>
        <w:t xml:space="preserve">      responses:</w:t>
      </w:r>
      <w:r>
        <w:br/>
        <w:t xml:space="preserve">        '200':</w:t>
      </w:r>
      <w:r>
        <w:br/>
        <w:t xml:space="preserve">          description: Customer collection returned successfully</w:t>
      </w:r>
      <w:r>
        <w:br/>
        <w:t xml:space="preserve">          content:</w:t>
      </w:r>
      <w:r>
        <w:br/>
        <w:t xml:space="preserve">            appli</w:t>
      </w:r>
      <w:r>
        <w:t>cation/json:</w:t>
      </w:r>
      <w:r>
        <w:br/>
        <w:t xml:space="preserve">              schema:</w:t>
      </w:r>
      <w:r>
        <w:br/>
        <w:t xml:space="preserve">                $ref: '#/components/schemas/PaginatedCustomers'</w:t>
      </w:r>
      <w:r>
        <w:br/>
        <w:t xml:space="preserve">        '400':</w:t>
      </w:r>
      <w:r>
        <w:br/>
        <w:t xml:space="preserve">          $ref: '#/components/responses/BadRequest'</w:t>
      </w:r>
      <w:r>
        <w:br/>
        <w:t xml:space="preserve">        '401':</w:t>
      </w:r>
      <w:r>
        <w:br/>
        <w:t xml:space="preserve">          $ref: '#/components/responses/Unauthorized'</w:t>
      </w:r>
      <w:r>
        <w:br/>
        <w:t xml:space="preserve">        '403':</w:t>
      </w:r>
      <w:r>
        <w:br/>
        <w:t xml:space="preserve">          $ref: '#/components/responses/Forbidden'</w:t>
      </w:r>
      <w:r>
        <w:br/>
        <w:t xml:space="preserve">        '429':</w:t>
      </w:r>
      <w:r>
        <w:br/>
        <w:t xml:space="preserve">          $ref: '#/components/responses/TooManyRequests'</w:t>
      </w:r>
      <w:r>
        <w:br/>
        <w:t xml:space="preserve">        '500':</w:t>
      </w:r>
      <w:r>
        <w:br/>
        <w:t xml:space="preserve">          $ref: '#/components/responses/InternalServerError'</w:t>
      </w:r>
      <w:r>
        <w:br/>
      </w:r>
      <w:r>
        <w:br/>
        <w:t>components:</w:t>
      </w:r>
      <w:r>
        <w:br/>
        <w:t xml:space="preserve">  parameters:</w:t>
      </w:r>
      <w:r>
        <w:br/>
        <w:t xml:space="preserve">    PageSize:</w:t>
      </w:r>
      <w:r>
        <w:br/>
        <w:t xml:space="preserve">      name: pageSize</w:t>
      </w:r>
      <w:r>
        <w:br/>
        <w:t xml:space="preserve"> </w:t>
      </w:r>
      <w:r>
        <w:t xml:space="preserve">     in: query</w:t>
      </w:r>
      <w:r>
        <w:br/>
        <w:t xml:space="preserve">      schema:</w:t>
      </w:r>
      <w:r>
        <w:br/>
      </w:r>
      <w:r>
        <w:lastRenderedPageBreak/>
        <w:t xml:space="preserve">        type: integer</w:t>
      </w:r>
      <w:r>
        <w:br/>
        <w:t xml:space="preserve">        minimum: 1</w:t>
      </w:r>
      <w:r>
        <w:br/>
        <w:t xml:space="preserve">        maximum: 500</w:t>
      </w:r>
      <w:r>
        <w:br/>
        <w:t xml:space="preserve">        default: 50</w:t>
      </w:r>
      <w:r>
        <w:br/>
        <w:t xml:space="preserve">    Cursor:</w:t>
      </w:r>
      <w:r>
        <w:br/>
        <w:t xml:space="preserve">      name: cursor</w:t>
      </w:r>
      <w:r>
        <w:br/>
        <w:t xml:space="preserve">      in: query</w:t>
      </w:r>
      <w:r>
        <w:br/>
        <w:t xml:space="preserve">      schema:</w:t>
      </w:r>
      <w:r>
        <w:br/>
        <w:t xml:space="preserve">        type: string</w:t>
      </w:r>
      <w:r>
        <w:br/>
        <w:t xml:space="preserve">    CorrelationId:</w:t>
      </w:r>
      <w:r>
        <w:br/>
        <w:t xml:space="preserve">      name: correlation-id</w:t>
      </w:r>
      <w:r>
        <w:br/>
        <w:t xml:space="preserve">      in: header</w:t>
      </w:r>
      <w:r>
        <w:br/>
        <w:t xml:space="preserve">      required: false</w:t>
      </w:r>
      <w:r>
        <w:br/>
        <w:t xml:space="preserve">      schema:</w:t>
      </w:r>
      <w:r>
        <w:br/>
        <w:t xml:space="preserve">        type: string</w:t>
      </w:r>
      <w:r>
        <w:br/>
        <w:t xml:space="preserve">  schemas:</w:t>
      </w:r>
      <w:r>
        <w:br/>
        <w:t xml:space="preserve">    Customer:</w:t>
      </w:r>
      <w:r>
        <w:br/>
        <w:t xml:space="preserve">      type: object</w:t>
      </w:r>
      <w:r>
        <w:br/>
        <w:t xml:space="preserve">      required: [customerId, firstName, lastName]</w:t>
      </w:r>
      <w:r>
        <w:br/>
        <w:t xml:space="preserve">      properties:</w:t>
      </w:r>
      <w:r>
        <w:br/>
        <w:t xml:space="preserve">        customerId: { type: string, format: uuid }</w:t>
      </w:r>
      <w:r>
        <w:br/>
        <w:t xml:space="preserve">        firstName: { type: string }</w:t>
      </w:r>
      <w:r>
        <w:br/>
      </w:r>
      <w:r>
        <w:t xml:space="preserve">        lastName: { type: string }</w:t>
      </w:r>
      <w:r>
        <w:br/>
        <w:t xml:space="preserve">    PaginatedCustomers:</w:t>
      </w:r>
      <w:r>
        <w:br/>
        <w:t xml:space="preserve">      type: object</w:t>
      </w:r>
      <w:r>
        <w:br/>
        <w:t xml:space="preserve">      required: [items, hasMore]</w:t>
      </w:r>
      <w:r>
        <w:br/>
        <w:t xml:space="preserve">      properties:</w:t>
      </w:r>
      <w:r>
        <w:br/>
        <w:t xml:space="preserve">        items:</w:t>
      </w:r>
      <w:r>
        <w:br/>
        <w:t xml:space="preserve">          type: array</w:t>
      </w:r>
      <w:r>
        <w:br/>
        <w:t xml:space="preserve">          items:</w:t>
      </w:r>
      <w:r>
        <w:br/>
        <w:t xml:space="preserve">            $ref: '#/components/schemas/Customer'</w:t>
      </w:r>
      <w:r>
        <w:br/>
        <w:t xml:space="preserve">        nextCursor: { type: [string, 'null'] }</w:t>
      </w:r>
      <w:r>
        <w:br/>
        <w:t xml:space="preserve">        hasMore: { type: boolean }</w:t>
      </w:r>
      <w:r>
        <w:br/>
        <w:t xml:space="preserve">    ErrorResponse:</w:t>
      </w:r>
      <w:r>
        <w:br/>
        <w:t xml:space="preserve">      type: object</w:t>
      </w:r>
      <w:r>
        <w:br/>
        <w:t xml:space="preserve">      required: [code, message, correlationId, timestamp]</w:t>
      </w:r>
      <w:r>
        <w:br/>
        <w:t xml:space="preserve">      properties:</w:t>
      </w:r>
      <w:r>
        <w:br/>
        <w:t xml:space="preserve">        code: { type: string }</w:t>
      </w:r>
      <w:r>
        <w:br/>
        <w:t xml:space="preserve">        message: { type: string }</w:t>
      </w:r>
      <w:r>
        <w:br/>
        <w:t xml:space="preserve">        correlatio</w:t>
      </w:r>
      <w:r>
        <w:t>nId: { type: string }</w:t>
      </w:r>
      <w:r>
        <w:br/>
        <w:t xml:space="preserve">        timestamp: { type: string, format: date-time }</w:t>
      </w:r>
      <w:r>
        <w:br/>
        <w:t xml:space="preserve">  responses:</w:t>
      </w:r>
      <w:r>
        <w:br/>
        <w:t xml:space="preserve">    BadRequest:</w:t>
      </w:r>
      <w:r>
        <w:br/>
        <w:t xml:space="preserve">      description: Invalid request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 { $ref: '#/components/schemas/ErrorResponse' }</w:t>
      </w:r>
      <w:r>
        <w:br/>
        <w:t xml:space="preserve">    Unauthorized:</w:t>
      </w:r>
      <w:r>
        <w:br/>
        <w:t xml:space="preserve">      description: Authentication missing or invalid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 { $ref: '#/components/schemas/ErrorResponse' }</w:t>
      </w:r>
      <w:r>
        <w:br/>
        <w:t xml:space="preserve">    Forbidden:</w:t>
      </w:r>
      <w:r>
        <w:br/>
        <w:t xml:space="preserve">      description: Caller not authorized</w:t>
      </w:r>
      <w:r>
        <w:br/>
        <w:t xml:space="preserve">      content:</w:t>
      </w:r>
      <w:r>
        <w:br/>
        <w:t xml:space="preserve">        applicati</w:t>
      </w:r>
      <w:r>
        <w:t>on/json:</w:t>
      </w:r>
      <w:r>
        <w:br/>
        <w:t xml:space="preserve">          schema: { $ref: '#/components/schemas/ErrorResponse' }</w:t>
      </w:r>
      <w:r>
        <w:br/>
        <w:t xml:space="preserve">    TooManyRequests:</w:t>
      </w:r>
      <w:r>
        <w:br/>
        <w:t xml:space="preserve">      description: Rate limit exceeded</w:t>
      </w:r>
      <w:r>
        <w:br/>
        <w:t xml:space="preserve">      content:</w:t>
      </w:r>
      <w:r>
        <w:br/>
      </w:r>
      <w:r>
        <w:lastRenderedPageBreak/>
        <w:t xml:space="preserve">        application/json:</w:t>
      </w:r>
      <w:r>
        <w:br/>
        <w:t xml:space="preserve">          schema: { $ref: '#/components/schemas/ErrorResponse' }</w:t>
      </w:r>
      <w:r>
        <w:br/>
        <w:t xml:space="preserve">    InternalServerError:</w:t>
      </w:r>
      <w:r>
        <w:br/>
        <w:t xml:space="preserve">      description: Unexpected server error</w:t>
      </w:r>
      <w:r>
        <w:br/>
        <w:t xml:space="preserve">      content:</w:t>
      </w:r>
      <w:r>
        <w:br/>
        <w:t xml:space="preserve">        application/json:</w:t>
      </w:r>
      <w:r>
        <w:br/>
        <w:t xml:space="preserve">          schema: { $ref: '#/components/schemas/ErrorResponse' }</w:t>
      </w:r>
    </w:p>
    <w:sectPr w:rsidR="0077582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B3F35" w14:textId="77777777" w:rsidR="00EF6F6B" w:rsidRDefault="00EF6F6B">
      <w:pPr>
        <w:spacing w:after="0" w:line="240" w:lineRule="auto"/>
      </w:pPr>
      <w:r>
        <w:separator/>
      </w:r>
    </w:p>
  </w:endnote>
  <w:endnote w:type="continuationSeparator" w:id="0">
    <w:p w14:paraId="5202B40C" w14:textId="77777777" w:rsidR="00EF6F6B" w:rsidRDefault="00EF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18EA" w14:textId="77777777" w:rsidR="00775829" w:rsidRDefault="00EF6F6B">
    <w:pPr>
      <w:pStyle w:val="Footer"/>
      <w:jc w:val="right"/>
    </w:pPr>
    <w:r>
      <w:rPr>
        <w:color w:val="787878"/>
        <w:sz w:val="16"/>
      </w:rPr>
      <w:t>OpenAPI 3.1 Contract Template | Updated for Enterprise API Design Standards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E19E" w14:textId="77777777" w:rsidR="00EF6F6B" w:rsidRDefault="00EF6F6B">
      <w:pPr>
        <w:spacing w:after="0" w:line="240" w:lineRule="auto"/>
      </w:pPr>
      <w:r>
        <w:separator/>
      </w:r>
    </w:p>
  </w:footnote>
  <w:footnote w:type="continuationSeparator" w:id="0">
    <w:p w14:paraId="4BAD4E8F" w14:textId="77777777" w:rsidR="00EF6F6B" w:rsidRDefault="00EF6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357411">
    <w:abstractNumId w:val="8"/>
  </w:num>
  <w:num w:numId="2" w16cid:durableId="2069763810">
    <w:abstractNumId w:val="6"/>
  </w:num>
  <w:num w:numId="3" w16cid:durableId="1526090234">
    <w:abstractNumId w:val="5"/>
  </w:num>
  <w:num w:numId="4" w16cid:durableId="1685547653">
    <w:abstractNumId w:val="4"/>
  </w:num>
  <w:num w:numId="5" w16cid:durableId="640355141">
    <w:abstractNumId w:val="7"/>
  </w:num>
  <w:num w:numId="6" w16cid:durableId="1101532087">
    <w:abstractNumId w:val="3"/>
  </w:num>
  <w:num w:numId="7" w16cid:durableId="449395886">
    <w:abstractNumId w:val="2"/>
  </w:num>
  <w:num w:numId="8" w16cid:durableId="332221553">
    <w:abstractNumId w:val="1"/>
  </w:num>
  <w:num w:numId="9" w16cid:durableId="4619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829"/>
    <w:rsid w:val="00AA1D8D"/>
    <w:rsid w:val="00B47730"/>
    <w:rsid w:val="00B92267"/>
    <w:rsid w:val="00CB0664"/>
    <w:rsid w:val="00CF1744"/>
    <w:rsid w:val="00EF6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E74A48-7B15-49FC-800B-E9AD96E7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360" w:right="216"/>
    </w:pPr>
    <w:rPr>
      <w:rFonts w:ascii="Consolas" w:hAnsi="Consolas"/>
      <w:color w:val="20202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dfaae5-ec2c-4e09-8b5d-b58611cc6462}" enabled="1" method="Standard" siteId="{8e61d5fe-7749-4e76-88ee-6d8799ae81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1884</Words>
  <Characters>15998</Characters>
  <Application>Microsoft Office Word</Application>
  <DocSecurity>0</DocSecurity>
  <Lines>727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OpenAPI 3.1 Contract Template</dc:title>
  <dc:subject>Enterprise REST API contract template aligned to API design standards</dc:subject>
  <dc:creator>Joy Carter</dc:creator>
  <cp:keywords/>
  <dc:description>generated by python-docx</dc:description>
  <cp:lastModifiedBy>Joy Carter</cp:lastModifiedBy>
  <cp:revision>2</cp:revision>
  <dcterms:created xsi:type="dcterms:W3CDTF">2026-09-08T18:37:00Z</dcterms:created>
  <dcterms:modified xsi:type="dcterms:W3CDTF">2026-09-08T18:37:00Z</dcterms:modified>
  <cp:category/>
</cp:coreProperties>
</file>